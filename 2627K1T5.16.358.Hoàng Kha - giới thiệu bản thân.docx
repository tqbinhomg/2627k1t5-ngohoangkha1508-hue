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6B0D9" w14:textId="77777777" w:rsidR="007517DE" w:rsidRDefault="002A4902">
      <w:pPr>
        <w:spacing w:after="40"/>
        <w:jc w:val="center"/>
      </w:pPr>
      <w:r>
        <w:rPr>
          <w:b/>
          <w:color w:val="1A365D"/>
          <w:sz w:val="36"/>
        </w:rPr>
        <w:t>BÁO CÁO GIỚI THIỆU BẢN THÂN &amp; HỒ SƠ CÁ NHÂN</w:t>
      </w:r>
    </w:p>
    <w:p w14:paraId="35EB7F13" w14:textId="77777777" w:rsidR="007517DE" w:rsidRDefault="002A4902">
      <w:pPr>
        <w:spacing w:after="320"/>
        <w:jc w:val="center"/>
      </w:pPr>
      <w:r>
        <w:rPr>
          <w:i/>
          <w:color w:val="718096"/>
          <w:sz w:val="22"/>
        </w:rPr>
        <w:t>Bài tập Commit đầu tiên — Môn học CNTT</w:t>
      </w:r>
    </w:p>
    <w:tbl>
      <w:tblPr>
        <w:tblW w:w="0" w:type="auto"/>
        <w:jc w:val="center"/>
        <w:tblLayout w:type="fixed"/>
        <w:tblLook w:val="04A0" w:firstRow="1" w:lastRow="0" w:firstColumn="1" w:lastColumn="0" w:noHBand="0" w:noVBand="1"/>
      </w:tblPr>
      <w:tblGrid>
        <w:gridCol w:w="9648"/>
      </w:tblGrid>
      <w:tr w:rsidR="007517DE" w14:paraId="2A27D1FF" w14:textId="77777777">
        <w:trPr>
          <w:jc w:val="center"/>
        </w:trPr>
        <w:tc>
          <w:tcPr>
            <w:tcW w:w="9648" w:type="dxa"/>
            <w:tcBorders>
              <w:left w:val="single" w:sz="24" w:space="0" w:color="2B6CB0"/>
            </w:tcBorders>
            <w:shd w:val="clear" w:color="auto" w:fill="F7FAFC"/>
            <w:tcMar>
              <w:top w:w="140" w:type="dxa"/>
              <w:left w:w="200" w:type="dxa"/>
              <w:bottom w:w="140" w:type="dxa"/>
              <w:right w:w="200" w:type="dxa"/>
            </w:tcMar>
          </w:tcPr>
          <w:p w14:paraId="2676DAB0" w14:textId="77777777" w:rsidR="007517DE" w:rsidRDefault="002A4902">
            <w:pPr>
              <w:spacing w:after="40"/>
            </w:pPr>
            <w:r>
              <w:rPr>
                <w:b/>
                <w:color w:val="2B6CB0"/>
                <w:sz w:val="22"/>
              </w:rPr>
              <w:t>📌 THÔNG TIN SINH VIÊN</w:t>
            </w:r>
          </w:p>
          <w:p w14:paraId="38B06329" w14:textId="77777777" w:rsidR="007517DE" w:rsidRDefault="002A4902">
            <w:pPr>
              <w:spacing w:after="40" w:line="276" w:lineRule="auto"/>
            </w:pPr>
            <w:r>
              <w:rPr>
                <w:b/>
                <w:sz w:val="20"/>
              </w:rPr>
              <w:t xml:space="preserve">•  Họ và tên: </w:t>
            </w:r>
            <w:r>
              <w:rPr>
                <w:color w:val="1A202C"/>
                <w:sz w:val="20"/>
              </w:rPr>
              <w:t>Ngô Hoàng Kha</w:t>
            </w:r>
          </w:p>
          <w:p w14:paraId="61D8F1D6" w14:textId="038C8F02" w:rsidR="007517DE" w:rsidRPr="00FC3DBE" w:rsidRDefault="002A4902">
            <w:pPr>
              <w:spacing w:after="40" w:line="276" w:lineRule="auto"/>
              <w:rPr>
                <w:lang w:val="vi-VN"/>
              </w:rPr>
            </w:pPr>
            <w:r>
              <w:rPr>
                <w:b/>
                <w:sz w:val="20"/>
              </w:rPr>
              <w:t>•  Mã sinh viê</w:t>
            </w:r>
            <w:r w:rsidR="00FC3DBE">
              <w:rPr>
                <w:b/>
                <w:sz w:val="20"/>
                <w:lang w:val="vi-VN"/>
              </w:rPr>
              <w:t>n</w:t>
            </w:r>
            <w:r>
              <w:rPr>
                <w:b/>
                <w:sz w:val="20"/>
              </w:rPr>
              <w:t xml:space="preserve">: </w:t>
            </w:r>
            <w:r w:rsidR="00FC3DBE">
              <w:rPr>
                <w:color w:val="1A202C"/>
                <w:sz w:val="20"/>
                <w:lang w:val="vi-VN"/>
              </w:rPr>
              <w:t>2001230358</w:t>
            </w:r>
          </w:p>
          <w:p w14:paraId="5AC285B1" w14:textId="77777777" w:rsidR="007517DE" w:rsidRDefault="002A4902">
            <w:pPr>
              <w:spacing w:after="40" w:line="276" w:lineRule="auto"/>
            </w:pPr>
            <w:r>
              <w:rPr>
                <w:b/>
                <w:sz w:val="20"/>
              </w:rPr>
              <w:t xml:space="preserve">•  Trường Đào tạo: </w:t>
            </w:r>
            <w:r>
              <w:rPr>
                <w:color w:val="1A202C"/>
                <w:sz w:val="20"/>
              </w:rPr>
              <w:t>Trường Đại học Công Thương TP.HCM (HUIT)</w:t>
            </w:r>
          </w:p>
          <w:p w14:paraId="738FC72A" w14:textId="77777777" w:rsidR="007517DE" w:rsidRDefault="002A4902">
            <w:pPr>
              <w:spacing w:after="40" w:line="276" w:lineRule="auto"/>
            </w:pPr>
            <w:r>
              <w:rPr>
                <w:b/>
                <w:sz w:val="20"/>
              </w:rPr>
              <w:t xml:space="preserve">•  Chuyên ngành: </w:t>
            </w:r>
            <w:r>
              <w:rPr>
                <w:color w:val="1A202C"/>
                <w:sz w:val="20"/>
              </w:rPr>
              <w:t>Công nghệ Thông tin (Chuyên ngành Công nghệ Phần mềm)</w:t>
            </w:r>
          </w:p>
          <w:p w14:paraId="6DD89DBA" w14:textId="77777777" w:rsidR="007517DE" w:rsidRDefault="002A4902">
            <w:pPr>
              <w:spacing w:after="40" w:line="276" w:lineRule="auto"/>
            </w:pPr>
            <w:r>
              <w:rPr>
                <w:b/>
                <w:sz w:val="20"/>
              </w:rPr>
              <w:t xml:space="preserve">•  Cú pháp định danh bài nộp: </w:t>
            </w:r>
            <w:r>
              <w:rPr>
                <w:color w:val="1A202C"/>
                <w:sz w:val="20"/>
              </w:rPr>
              <w:t>2627K1T5.16.358.Hoàng Kha - giới thiệu bản thân</w:t>
            </w:r>
          </w:p>
        </w:tc>
      </w:tr>
    </w:tbl>
    <w:p w14:paraId="54AFECFE" w14:textId="77777777" w:rsidR="007517DE" w:rsidRDefault="007517DE"/>
    <w:p w14:paraId="7C239F71" w14:textId="77777777" w:rsidR="007517DE" w:rsidRDefault="002A4902">
      <w:pPr>
        <w:keepNext/>
        <w:pBdr>
          <w:bottom w:val="single" w:sz="12" w:space="4" w:color="3182CE"/>
        </w:pBdr>
        <w:spacing w:before="280" w:after="120"/>
      </w:pPr>
      <w:r>
        <w:rPr>
          <w:b/>
          <w:color w:val="1A365D"/>
          <w:sz w:val="28"/>
        </w:rPr>
        <w:t>1. Giới thiệu bản thân</w:t>
      </w:r>
    </w:p>
    <w:p w14:paraId="7DA8A3B7" w14:textId="77777777" w:rsidR="007517DE" w:rsidRDefault="002A4902">
      <w:pPr>
        <w:spacing w:after="120"/>
      </w:pPr>
      <w:r>
        <w:t xml:space="preserve">Xin chào Thầy/Cô và các bạn! Em tên là </w:t>
      </w:r>
      <w:r>
        <w:rPr>
          <w:b/>
        </w:rPr>
        <w:t>Ngô Hoàng Kha</w:t>
      </w:r>
      <w:r>
        <w:t xml:space="preserve">, hiện là sinh viên chuyên ngành Công nghệ Thông tin tại </w:t>
      </w:r>
      <w:r>
        <w:rPr>
          <w:b/>
        </w:rPr>
        <w:t>Trường Đại học Công Thương TP.HCM (HUIT)</w:t>
      </w:r>
      <w:r>
        <w:t>. Bản thân em có định hướng trở thành một Kỹ sư Phần mềm (Software Engineer) và Nhà phân tích Hệ thống trong tương lai.</w:t>
      </w:r>
    </w:p>
    <w:p w14:paraId="499D9273" w14:textId="77777777" w:rsidR="007517DE" w:rsidRDefault="002A4902">
      <w:pPr>
        <w:spacing w:after="160"/>
      </w:pPr>
      <w:r>
        <w:t>Trong quá trình học tập tại HUIT, em luôn chủ động tìm tòi kiến thức về lập trình hướng đối tượng, thiết kế cơ sở dữ liệu và xây dựng kiến trúc hệ thống mạng. Em yêu thích việc giải quyết các bài toán thực tế thông qua mã nguồn sạch (Clean Code), mô hình hóa dữ liệu chuẩn hóa và tối ưu hóa hiệu năng ứng dụng.</w:t>
      </w:r>
    </w:p>
    <w:p w14:paraId="3D082011" w14:textId="77777777" w:rsidR="007517DE" w:rsidRDefault="002A4902">
      <w:pPr>
        <w:keepNext/>
        <w:pBdr>
          <w:bottom w:val="single" w:sz="12" w:space="4" w:color="3182CE"/>
        </w:pBdr>
        <w:spacing w:before="280" w:after="120"/>
      </w:pPr>
      <w:r>
        <w:rPr>
          <w:b/>
          <w:color w:val="1A365D"/>
          <w:sz w:val="28"/>
        </w:rPr>
        <w:t>2. Các môn học yêu thích</w:t>
      </w:r>
    </w:p>
    <w:p w14:paraId="7BC3014A" w14:textId="77777777" w:rsidR="007517DE" w:rsidRDefault="002A4902">
      <w:pPr>
        <w:ind w:left="288"/>
      </w:pPr>
      <w:r>
        <w:rPr>
          <w:b/>
          <w:color w:val="2B6CB0"/>
        </w:rPr>
        <w:t xml:space="preserve">🔹 Lập trình Java &amp; Phát triển Ứng dụng: </w:t>
      </w:r>
      <w:r>
        <w:t>Trang bị nền tảng vững chắc về lập trình hướng đối tượng (OOP), các Design Patterns thông dụng, xây dựng giao diện người dùng bằng Swing/AWT trên môi trường NetBeans IDE và kết nối cơ sở dữ liệu qua JDBC.</w:t>
      </w:r>
    </w:p>
    <w:p w14:paraId="03158147" w14:textId="77777777" w:rsidR="007517DE" w:rsidRDefault="002A4902">
      <w:pPr>
        <w:ind w:left="288"/>
      </w:pPr>
      <w:r>
        <w:rPr>
          <w:b/>
          <w:color w:val="2B6CB0"/>
        </w:rPr>
        <w:t xml:space="preserve">🔹 Thiết kế &amp; Quản trị Cơ sở Dữ liệu (MS SQL Server): </w:t>
      </w:r>
      <w:r>
        <w:t>Rèn luyện kỹ năng mô hình hóa dữ liệu từ Mô hình Quan niệm (CDM) sang Mô hình Vật lý (PDM), viết truy vấn T-SQL phức tạp, Trigger, Stored Procedure, Indexing và tối ưu hóa hiệu năng cho hệ thống cơ sở dữ liệu lớn.</w:t>
      </w:r>
    </w:p>
    <w:p w14:paraId="6B0D2AFA" w14:textId="77777777" w:rsidR="007517DE" w:rsidRDefault="002A4902">
      <w:pPr>
        <w:ind w:left="288"/>
      </w:pPr>
      <w:r>
        <w:rPr>
          <w:b/>
          <w:color w:val="2B6CB0"/>
        </w:rPr>
        <w:t xml:space="preserve">🔹 Phân tích &amp; Thiết kế Hệ thống: </w:t>
      </w:r>
      <w:r>
        <w:t>Cung cấp tư duy hệ thống toàn diện, kỹ năng khảo sát yêu cầu phần mềm, vẽ biểu đồ UML (Use Case, Sequence, Class Diagram) và thiết kế kiến trúc phần mềm đáp ứng nhu cầu thực tế của doanh nghiệp.</w:t>
      </w:r>
    </w:p>
    <w:p w14:paraId="6074770B" w14:textId="75B8B610" w:rsidR="007517DE" w:rsidRDefault="002A4902" w:rsidP="002A4902">
      <w:pPr>
        <w:ind w:left="288"/>
      </w:pPr>
      <w:r>
        <w:rPr>
          <w:b/>
          <w:color w:val="2B6CB0"/>
        </w:rPr>
        <w:t xml:space="preserve">🔹 Mạng Máy tính &amp; Công nghệ Mail Server: </w:t>
      </w:r>
      <w:r>
        <w:t>Nghiên cứu mô hình OSI/TCP-IP, cấu hình dịch vụ mạng doanh nghiệp, triển khai hạ tầng Mail Server (SMTP, IMAP, POP3) và các cơ chế xác thực an toàn thông tin như SPF, DKIM, DMARC.</w:t>
      </w:r>
    </w:p>
    <w:p w14:paraId="17694BFA" w14:textId="500BB52B" w:rsidR="007517DE" w:rsidRDefault="002A4902" w:rsidP="002A4902">
      <w:pPr>
        <w:spacing w:before="240" w:after="40"/>
        <w:jc w:val="right"/>
      </w:pPr>
      <w:r>
        <w:rPr>
          <w:i/>
          <w:color w:val="718096"/>
          <w:sz w:val="19"/>
        </w:rPr>
        <w:t>TP. Hồ Chí Minh, ngày 12 tháng 08 năm 2026</w:t>
      </w:r>
    </w:p>
    <w:sectPr w:rsidR="007517DE"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4902"/>
    <w:rsid w:val="00326F90"/>
    <w:rsid w:val="007517DE"/>
    <w:rsid w:val="00AA1D8D"/>
    <w:rsid w:val="00B47730"/>
    <w:rsid w:val="00CB0664"/>
    <w:rsid w:val="00EA10EB"/>
    <w:rsid w:val="00FC3D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72D075"/>
  <w14:defaultImageDpi w14:val="300"/>
  <w15:docId w15:val="{6987A6AF-8543-4953-9C5C-87B839A23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00" w:lineRule="auto"/>
    </w:pPr>
    <w:rPr>
      <w:rFonts w:ascii="Segoe UI" w:hAnsi="Segoe UI"/>
      <w:color w:val="2D374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299</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LY HOANG THUONG</cp:lastModifiedBy>
  <cp:revision>3</cp:revision>
  <dcterms:created xsi:type="dcterms:W3CDTF">2026-08-12T06:24:00Z</dcterms:created>
  <dcterms:modified xsi:type="dcterms:W3CDTF">2026-08-12T08:21:00Z</dcterms:modified>
  <cp:category/>
</cp:coreProperties>
</file>